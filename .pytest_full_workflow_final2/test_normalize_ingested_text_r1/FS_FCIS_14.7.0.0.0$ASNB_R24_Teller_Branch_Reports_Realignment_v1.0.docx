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 Control</w:t>
      </w:r>
    </w:p>
    <w:p>
      <w:r>
        <w:t>Table of Contents</w:t>
      </w:r>
    </w:p>
    <w:p>
      <w:r>
        <w:t>1</w:t>
        <w:tab/>
        <w:t>Introduction</w:t>
        <w:tab/>
        <w:t>9</w:t>
      </w:r>
    </w:p>
    <w:p>
      <w:r>
        <w:t>1.1</w:t>
        <w:tab/>
        <w:t>Background</w:t>
        <w:tab/>
        <w:t>9</w:t>
      </w:r>
    </w:p>
    <w:p>
      <w:r>
        <w:t>Functional Overview</w:t>
      </w:r>
    </w:p>
    <w:p>
      <w:r>
        <w:t>Requirements Summary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
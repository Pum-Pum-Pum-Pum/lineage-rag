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Branch Code</w:t>
            </w:r>
          </w:p>
        </w:tc>
        <w:tc>
          <w:tcPr>
            <w:tcW w:type="dxa" w:w="4320"/>
          </w:tcPr>
          <w:p>
            <w:r>
              <w:t>Unique branch identifier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
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 Name                                   : PNB</w:t>
      </w:r>
    </w:p>
    <w:p>
      <w:r>
        <w:t>Release Name                               : FCIS_14.7.0.0.0$ASNB_R24</w:t>
      </w:r>
    </w:p>
    <w:p>
      <w:r>
        <w:t>Functional Overview</w:t>
      </w:r>
    </w:p>
    <w:p>
      <w:r>
        <w:t>World Headquarters</w:t>
      </w:r>
    </w:p>
    <w:p>
      <w:r>
        <w:t>Phone: +1.650.506.7000</w:t>
      </w:r>
    </w:p>
    <w:p>
      <w:r>
        <w:t>www.oracle.com/ financial_services/</w:t>
      </w:r>
    </w:p>
    <w:p>
      <w:r>
        <w:t>Requirements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
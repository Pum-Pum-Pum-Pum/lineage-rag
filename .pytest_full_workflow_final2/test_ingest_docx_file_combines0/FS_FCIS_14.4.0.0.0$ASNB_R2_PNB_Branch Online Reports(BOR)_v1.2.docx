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Functional Overview</w:t>
      </w:r>
    </w:p>
    <w:p>
      <w:r>
        <w:t>User can access branch reports.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Branch Code</w:t>
            </w:r>
          </w:p>
        </w:tc>
        <w:tc>
          <w:tcPr>
            <w:tcW w:type="dxa" w:w="4320"/>
          </w:tcPr>
          <w:p>
            <w:r>
              <w:t>Unique branch identifier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
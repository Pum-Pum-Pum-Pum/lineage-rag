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Paragraph 1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Column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Branch Code</w:t>
            </w:r>
          </w:p>
        </w:tc>
        <w:tc>
          <w:tcPr>
            <w:tcW w:type="dxa" w:w="4320"/>
          </w:tcPr>
          <w:p>
            <w:r>
              <w:t>Unique branch identifier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
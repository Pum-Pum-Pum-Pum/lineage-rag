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xlsx" ContentType="application/vnd.openxmlformats-officedocument.spreadsheetml.sheet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r>
        <ns0:t>AML API request and validation contract</ns0:t>
      </ns0:r>
      <ns0:r>
        <ns0:object ns2:id="rIdEmbeddedWorkbook"/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EmbeddedWorkbook" Type="http://schemas.openxmlformats.org/officeDocument/2006/relationships/package" Target="embeddings/api_contract.xlsx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